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 Beginner’s Guide to Artificial Intelligence: Learn AI Basics in 10 Minutes</w:t>
      </w:r>
    </w:p>
    <w:p>
      <w:r>
        <w:t>**Introduction**</w:t>
      </w:r>
    </w:p>
    <w:p>
      <w:r>
        <w:t>Artificial Intelligence (AI) is no longer the domain of tech enthusiasts or academics alone. With AI tools like ChatGPT, Google Bard, MidJourney, and Stable Diffusion becoming part of our daily lives, knowing the fundamentals of AI can empower non-technical individuals to harness its potential effectively. If you’ve ever felt overwhelmed by terms like “machine learning,” “large language models,” or “deep learning,” you’re not alone. But worry not—this blog distills Google's free 4-hour AI course into just 10 minutes, offering you practical knowledge that's easy to digest.</w:t>
      </w:r>
    </w:p>
    <w:p>
      <w:r>
        <w:t>Let’s break it down: What is AI, and why should you care about it?</w:t>
      </w:r>
    </w:p>
    <w:p>
      <w:r>
        <w:t>---</w:t>
      </w:r>
    </w:p>
    <w:p>
      <w:r>
        <w:t>## **What is Artificial Intelligence (AI)?**</w:t>
      </w:r>
    </w:p>
    <w:p>
      <w:r>
        <w:t>The first thing to understand is that AI isn’t a single technology or tool—it’s an *entire field of study,* like physics or biology. AI focuses on mimicking human intelligence in machines, enabling them to perform tasks like problem-solving, decision-making, language understanding, and more.</w:t>
      </w:r>
    </w:p>
    <w:p>
      <w:r>
        <w:t>Here’s how AI branches out:</w:t>
      </w:r>
    </w:p>
    <w:p>
      <w:r>
        <w:t>1. **Machine Learning (ML)**: A subfield of AI, much like thermodynamics is a subfield of physics. ML involves creating computer programs that can learn from data to make predictions.</w:t>
      </w:r>
    </w:p>
    <w:p>
      <w:r>
        <w:t>2. **Deep Learning (DL)**: A subset of machine learning, using artificial neural networks to process complex patterns in data.</w:t>
      </w:r>
    </w:p>
    <w:p>
      <w:r>
        <w:t>3. **Large Language Models (LLMs)**: A specialized category within deep learning, focused on natural language understanding and generation—like powering tools such as ChatGPT or Google Bard.</w:t>
      </w:r>
    </w:p>
    <w:p>
      <w:r>
        <w:t>This hierarchy helps us conceptualize how these technologies are interrelated.</w:t>
      </w:r>
    </w:p>
    <w:p>
      <w:r>
        <w:t>---</w:t>
      </w:r>
    </w:p>
    <w:p>
      <w:r>
        <w:t>## **The Fundamentals of Machine Learning**</w:t>
      </w:r>
    </w:p>
    <w:p>
      <w:r>
        <w:t>Machine learning drives many of the AI applications we see today. Its core premise? A machine learns patterns from inputs to predict outputs—without being explicitly programmed. Example: You can train a model with Nike sales data and predict how well a new Adidas shoe will sell based on Adidas’ own data.</w:t>
      </w:r>
    </w:p>
    <w:p>
      <w:r>
        <w:t>### **Types of Machine Learning:**</w:t>
      </w:r>
    </w:p>
    <w:p>
      <w:r>
        <w:t>1. **Supervised Learning**:</w:t>
      </w:r>
    </w:p>
    <w:p>
      <w:r>
        <w:t>- Models are trained on *labeled data*.</w:t>
      </w:r>
    </w:p>
    <w:p>
      <w:r>
        <w:t>- Example: Predicting the tip at a restaurant. You use historical data that labels each order with a bill amount, tip amount, and whether it was pickup or delivery. A supervised learning model can predict the tip for new bills.</w:t>
      </w:r>
    </w:p>
    <w:p>
      <w:r>
        <w:t>**Pro Tip**: Supervised learning compares predictions against labeled data to minimize errors.</w:t>
      </w:r>
    </w:p>
    <w:p>
      <w:r>
        <w:t>2. **Unsupervised Learning**:</w:t>
      </w:r>
    </w:p>
    <w:p>
      <w:r>
        <w:t>- Models analyze *unlabeled data* to identify patterns or groupings.</w:t>
      </w:r>
    </w:p>
    <w:p>
      <w:r>
        <w:t>- Example: Look at employee tenure against income in a company. Without labels like gender, department, or role, the model may still detect clusters of employees with high experience-to-income ratios.</w:t>
      </w:r>
    </w:p>
    <w:p>
      <w:r>
        <w:t>Unsupervised learning doesn’t refine predictions based on “right” or “wrong” outcomes as supervised learning does.</w:t>
      </w:r>
    </w:p>
    <w:p>
      <w:r>
        <w:t>---</w:t>
      </w:r>
    </w:p>
    <w:p>
      <w:r>
        <w:t>## **What About Deep Learning?**</w:t>
      </w:r>
    </w:p>
    <w:p>
      <w:r>
        <w:t>Deep learning is an advanced form of machine learning, powered by artificial neural networks inspired by the human brain. These neural networks have multiple layers of nodes or “neurons,” and the more layers a model has, the more it can handle complex data patterns.</w:t>
      </w:r>
    </w:p>
    <w:p>
      <w:r>
        <w:t>### **Semi-Supervised Learning**</w:t>
      </w:r>
    </w:p>
    <w:p>
      <w:r>
        <w:t>Deep learning has unlocked new ways to train models. One such method is **semi-supervised learning**, where a small amount of labeled data is combined with vast amounts of unlabeled data.</w:t>
      </w:r>
    </w:p>
    <w:p>
      <w:r>
        <w:t>Example: A bank labels 5% of transactions as "fraudulent" or "not fraudulent" while leaving 95% of transactions untagged. A deep learning model uses the labeled data to understand basic fraud patterns and applies that knowledge to analyze the unlabeled 95%, ultimately improving fraud detection in future transactions.</w:t>
      </w:r>
    </w:p>
    <w:p>
      <w:r>
        <w:t>---</w:t>
      </w:r>
    </w:p>
    <w:p>
      <w:r>
        <w:t>## **Discriminative vs. Generative Models**</w:t>
      </w:r>
    </w:p>
    <w:p>
      <w:r>
        <w:t>Within deep learning, models can be further divided into two categories:</w:t>
      </w:r>
    </w:p>
    <w:p>
      <w:r>
        <w:t>1. **Discriminative Models**:</w:t>
      </w:r>
    </w:p>
    <w:p>
      <w:r>
        <w:t>- These models classify data points into specific categories (fraud vs. not fraud, cat vs. dog). They work to distinguish between data groups based on the labels they’ve been trained on.</w:t>
      </w:r>
    </w:p>
    <w:p>
      <w:r>
        <w:t>- Example: A model predicts whether an animal in an image is a cat or a dog based on labeled images.</w:t>
      </w:r>
    </w:p>
    <w:p>
      <w:r>
        <w:t>2. **Generative Models**:</w:t>
      </w:r>
    </w:p>
    <w:p>
      <w:r>
        <w:t>- These models go beyond classification. They learn data patterns to create entirely new outputs—images, text, audio, etc.</w:t>
      </w:r>
    </w:p>
    <w:p>
      <w:r>
        <w:t>- Example: A generative model trained on animal photos can synthesize entirely new images of cats and dogs without direct labels for each animal.</w:t>
      </w:r>
    </w:p>
    <w:p>
      <w:r>
        <w:t>### **How to Identify Generative AI**</w:t>
      </w:r>
    </w:p>
    <w:p>
      <w:r>
        <w:t>A simple rule of thumb:</w:t>
      </w:r>
    </w:p>
    <w:p>
      <w:r>
        <w:t>- If the output is a *number, classification, or probability* → It’s NOT generative AI.</w:t>
      </w:r>
    </w:p>
    <w:p>
      <w:r>
        <w:t>- If the output is *text, images, audio, or video* → It’s GENERATIVE AI.</w:t>
      </w:r>
    </w:p>
    <w:p>
      <w:r>
        <w:t>---</w:t>
      </w:r>
    </w:p>
    <w:p>
      <w:r>
        <w:t>## **Types of Generative AI Models**</w:t>
      </w:r>
    </w:p>
    <w:p>
      <w:r>
        <w:t>Generative AI comes in different forms based on what it produces. Here are some common types:</w:t>
      </w:r>
    </w:p>
    <w:p>
      <w:r>
        <w:t>1. **Text-to-Text Models**:</w:t>
      </w:r>
    </w:p>
    <w:p>
      <w:r>
        <w:t>- Examples: ChatGPT, Google Bard.</w:t>
      </w:r>
    </w:p>
    <w:p>
      <w:r>
        <w:t>- These models take a text input (prompt) and return written text.</w:t>
      </w:r>
    </w:p>
    <w:p>
      <w:r>
        <w:t>2. **Text-to-Image Models**:</w:t>
      </w:r>
    </w:p>
    <w:p>
      <w:r>
        <w:t>- Examples: MidJourney, DALL-E, Stable Diffusion.</w:t>
      </w:r>
    </w:p>
    <w:p>
      <w:r>
        <w:t>- These models generate visuals based on textual prompts or even edit existing images.</w:t>
      </w:r>
    </w:p>
    <w:p>
      <w:r>
        <w:t>3. **Text-to-Video Models**:</w:t>
      </w:r>
    </w:p>
    <w:p>
      <w:r>
        <w:t>- Examples: Imagen Video, CogVideo, Meta’s "Make-A-Video".</w:t>
      </w:r>
    </w:p>
    <w:p>
      <w:r>
        <w:t>- These technologies create or edit video footage from text input.</w:t>
      </w:r>
    </w:p>
    <w:p>
      <w:r>
        <w:t>4. **Text-to-3D Models**:</w:t>
      </w:r>
    </w:p>
    <w:p>
      <w:r>
        <w:t>- Example: OpenAI’s Shap-E model.</w:t>
      </w:r>
    </w:p>
    <w:p>
      <w:r>
        <w:t>- Used primarily in game design or animation, these models generate 3D assets.</w:t>
      </w:r>
    </w:p>
    <w:p>
      <w:r>
        <w:t>5. **Text-to-Task Models**:</w:t>
      </w:r>
    </w:p>
    <w:p>
      <w:r>
        <w:t>- Example: Google Bard summarizing emails in Gmail.</w:t>
      </w:r>
    </w:p>
    <w:p>
      <w:r>
        <w:t>- These models focus on text-based task automation.</w:t>
      </w:r>
    </w:p>
    <w:p>
      <w:r>
        <w:t>---</w:t>
      </w:r>
    </w:p>
    <w:p>
      <w:r>
        <w:t>## **A Quick Note About Large Language Models (LLMs)**</w:t>
      </w:r>
    </w:p>
    <w:p>
      <w:r>
        <w:t>While generative AI and large language models (LLMs) share some overlap, they are not synonymous. LLMs operate as a subset of deep learning and are primarily used for tasks involving language understanding and generation.</w:t>
      </w:r>
    </w:p>
    <w:p>
      <w:r>
        <w:t>### **How Are LLMs Trained?**</w:t>
      </w:r>
    </w:p>
    <w:p>
      <w:r>
        <w:t>- **Pre-Training**: The LLM is trained on enormous datasets to solve general language tasks like summarization or question-answering.</w:t>
      </w:r>
    </w:p>
    <w:p>
      <w:r>
        <w:t>- **Fine-Tuning**: After pre-training, smaller datasets are used to specialize the model for specific industries or tasks (think healthcare, retail, or finance).</w:t>
      </w:r>
    </w:p>
    <w:p>
      <w:r>
        <w:t>Example: A hospital may fine-tune an LLM trained by a tech giant to improve its diagnostic accuracy with proprietary medical data. This creates a win-win situation—big companies provide generalized tools, and smaller institutions adapt them for domain-specific purposes.</w:t>
      </w:r>
    </w:p>
    <w:p>
      <w:r>
        <w:t>---</w:t>
      </w:r>
    </w:p>
    <w:p>
      <w:r>
        <w:t>## **How You Can Use This Knowledge**</w:t>
      </w:r>
    </w:p>
    <w:p>
      <w:r>
        <w:t>Understanding these basics can make you better at using tools like ChatGPT, Google Bard, MidJourney, or any AI-powered platform. For example, knowing how machine learning models are built and function allows you to:</w:t>
      </w:r>
    </w:p>
    <w:p>
      <w:r>
        <w:t>- Write more effective prompts for tools like ChatGPT.</w:t>
      </w:r>
    </w:p>
    <w:p>
      <w:r>
        <w:t>- Differentiate between generative AI and traditional classification models.</w:t>
      </w:r>
    </w:p>
    <w:p>
      <w:r>
        <w:t>- Gain confidence in how AI models integrate into industries and everyday tasks.</w:t>
      </w:r>
    </w:p>
    <w:p>
      <w:r>
        <w:t>---</w:t>
      </w:r>
    </w:p>
    <w:p>
      <w:r>
        <w:t>## **Want to Dive Deeper?**</w:t>
      </w:r>
    </w:p>
    <w:p>
      <w:r>
        <w:t>If you’re interested, Google offers a free, beginner-friendly AI course linked below (not sponsored). It includes five modules and awards badges for completion. While the content leans theoretical, the course lays a strong foundation for understanding AI technologies.</w:t>
      </w:r>
    </w:p>
    <w:p>
      <w:r>
        <w:t>**Pro Tip**: While taking online courses or watching tutorials, use the “copy video URL at the current time” trick to save specific timestamps for easier navigation later on.</w:t>
      </w:r>
    </w:p>
    <w:p>
      <w:r>
        <w:t>---</w:t>
      </w:r>
    </w:p>
    <w:p>
      <w:r>
        <w:t>## **Final Thoughts**</w:t>
      </w:r>
    </w:p>
    <w:p>
      <w:r>
        <w:t>AI is an evolving field, and its influence on everyday life is only growing. From smarter email summarizations in Gmail to creating immersive images with MidJourney, understanding the basics of AI puts you in the driver’s seat. Don’t let technical jargon or intimidating concepts hold you back—start small, stay curious, and keep exploring.</w:t>
      </w:r>
    </w:p>
    <w:p>
      <w:r>
        <w:t>If this guide helped you, drop a comment or share it with a friend. And if you want to learn even more, check out our next article on mastering AI prompts.</w:t>
      </w:r>
    </w:p>
    <w:p>
      <w:r>
        <w:t>Until next time,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