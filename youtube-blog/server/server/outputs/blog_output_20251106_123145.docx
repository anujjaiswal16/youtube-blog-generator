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Rise of Artificial Intelligence: How AI is Reshaping Everyday Life**</w:t>
      </w:r>
    </w:p>
    <w:p>
      <w:r>
        <w:t>As John navigated his weekend plans, he encountered a series of technologies that made his day remarkably effortless—Netflix recommending a movie, Siri forecasting the rain, and his Tesla cruising on autopilot during a highway drive. At the end of the day, John couldn't help but marvel at how these innovations have transformed how we live. Intrigued, he dove into research and discovered the common thread binding these advancements: artificial intelligence (AI).</w:t>
      </w:r>
    </w:p>
    <w:p>
      <w:r>
        <w:t>But what is AI?</w:t>
      </w:r>
    </w:p>
    <w:p>
      <w:r>
        <w:t>## What is AI?</w:t>
      </w:r>
    </w:p>
    <w:p>
      <w:r>
        <w:t>Artificial Intelligence refers to the ability of computers and machines to mimic human intelligence—learning, reasoning, decision-making, and problem-solving. AI enables machines to think, act, and adapt to changing environments, making it indispensable in today's fast-paced world.</w:t>
      </w:r>
    </w:p>
    <w:p>
      <w:r>
        <w:t>Contrary to popular belief, AI is not a new concept. The term "Artificial Intelligence" was coined in 1956 by John McCarthy, a computer scientist. However, the technology took decades to evolve due to the immense computational power it required. Today, we see AI shine in countless applications, from personalized recommendations on Netflix to autonomous driving in Tesla vehicles.</w:t>
      </w:r>
    </w:p>
    <w:p>
      <w:r>
        <w:t>## Types of Artificial Intelligence</w:t>
      </w:r>
    </w:p>
    <w:p>
      <w:r>
        <w:t>AI is not just a singular concept; it can be categorized into three broad types:</w:t>
      </w:r>
    </w:p>
    <w:p>
      <w:r>
        <w:t>1. **Artificial Narrow Intelligence (ANI):**</w:t>
      </w:r>
    </w:p>
    <w:p>
      <w:r>
        <w:t>Also referred to as "Weak AI," this type of AI specializes in performing one specific task extremely well. Virtual assistants like Siri, chatbots, and recommendation systems like Netflix all fall under this category. While ANI is proficient in its expertise, it lacks the ability to perform broader human-like cognitive functions.</w:t>
      </w:r>
    </w:p>
    <w:p>
      <w:r>
        <w:t>2. **Artificial General Intelligence (AGI):**</w:t>
      </w:r>
    </w:p>
    <w:p>
      <w:r>
        <w:t>This next level of AI strives to equip intelligent agents with the ability to understand and perform intellectual tasks at the same level as a human. AGI is still under development, but examples of systems that inch closer to AGI include IBM's Watson supercomputer and OpenAI's GPT-3.</w:t>
      </w:r>
    </w:p>
    <w:p>
      <w:r>
        <w:t>3. **Artificial Superintelligence (ASI):**</w:t>
      </w:r>
    </w:p>
    <w:p>
      <w:r>
        <w:t>The idea of ASI represents the hypothetical stage where machines surpass human intelligence. Visuals of machines forecasting world events or even outperforming humans in innovation are commonly explored in science fiction. While ASI remains an exciting possibility, it also raises complex ethical and practical concerns.</w:t>
      </w:r>
    </w:p>
    <w:p>
      <w:r>
        <w:t>## How AI Works: Delving into Its Subfields</w:t>
      </w:r>
    </w:p>
    <w:p>
      <w:r>
        <w:t>John's research into AI revealed that it is an umbrella discipline supported by several interconnected fields, including machine learning, deep learning, and natural language processing (NLP).</w:t>
      </w:r>
    </w:p>
    <w:p>
      <w:r>
        <w:t>### 1. **Machine Learning (ML):**</w:t>
      </w:r>
    </w:p>
    <w:p>
      <w:r>
        <w:t>Machine Learning is a subset of AI that focuses on enabling machines to learn from experience and improve their performance over time without human intervention. By feeding data into algorithms, systems can identify patterns and predict outcomes, simplifying tasks such as email spam detection or medical diagnosis.</w:t>
      </w:r>
    </w:p>
    <w:p>
      <w:r>
        <w:t>### 2. **Deep Learning:**</w:t>
      </w:r>
    </w:p>
    <w:p>
      <w:r>
        <w:t>While deep learning is a subset of machine learning, it works differently by leveraging artificial neural networks modeled after the human brain to improve performance. Deep learning can drive advanced applications like facial recognition, speech translation, and self-driving cars, going beyond what traditional machine learning can accomplish.</w:t>
      </w:r>
    </w:p>
    <w:p>
      <w:r>
        <w:t>### 3. **Natural Language Processing (NLP):**</w:t>
      </w:r>
    </w:p>
    <w:p>
      <w:r>
        <w:t>Using NLP, machines can understand and generate human-like language, making it essential for chatbots, voice assistants, and language translation systems. It bridges the gap between human communication and machine understanding, making interactions with AI seamless.</w:t>
      </w:r>
    </w:p>
    <w:p>
      <w:r>
        <w:t>## Practical Applications of AI Across Industries</w:t>
      </w:r>
    </w:p>
    <w:p>
      <w:r>
        <w:t>Artificial Intelligence isn't just an abstract concept; its impact is tangible across several domains. Let's explore how AI is revolutionizing different sectors:</w:t>
      </w:r>
    </w:p>
    <w:p>
      <w:r>
        <w:t>### 1. **Healthcare:**</w:t>
      </w:r>
    </w:p>
    <w:p>
      <w:r>
        <w:t>AI is playing a crucial role in transforming the medical industry. From diagnosing diseases with better accuracy to helping doctors design personalized treatment plans, it ensures efficient healthcare outcomes. AI also aids in medical imaging, identifying anomalies faster than traditional methods.</w:t>
      </w:r>
    </w:p>
    <w:p>
      <w:r>
        <w:t>### 2. **Education:**</w:t>
      </w:r>
    </w:p>
    <w:p>
      <w:r>
        <w:t>In education, AI helps educators automate grading, organize courses, and facilitate communication with parents or guardians. Virtual tutors powered by AI provide students with tailored learning experiences, paving the way for individual growth.</w:t>
      </w:r>
    </w:p>
    <w:p>
      <w:r>
        <w:t>### 3. **Robotics:**</w:t>
      </w:r>
    </w:p>
    <w:p>
      <w:r>
        <w:t>AI-powered robots are revolutionizing tasks in industries, logistics, and even space exploration. Equipped with real-time updates, these robots employ advanced data analytics to navigate obstacles effectively and chart optimized routes.</w:t>
      </w:r>
    </w:p>
    <w:p>
      <w:r>
        <w:t>### 4. **Banking and E-Commerce:**</w:t>
      </w:r>
    </w:p>
    <w:p>
      <w:r>
        <w:t>The financial and retail sectors leverage AI for fraud prevention, personalized recommendations, and improving compliance standards. AI uses predictive analytics to help businesses provide better products and services tailored to customer needs.</w:t>
      </w:r>
    </w:p>
    <w:p>
      <w:r>
        <w:t>## The Growing Demand for AI Engineers</w:t>
      </w:r>
    </w:p>
    <w:p>
      <w:r>
        <w:t>As the scope and benefits of artificial intelligence expand, the demand for skilled AI engineers is soaring. Organizations worldwide are searching for professionals capable of developing intelligent systems to solve complex business challenges. Forbes reports that salaries for AI engineers frequently soar above $120,000 annually, highlighting the lucrative nature of careers in this field.</w:t>
      </w:r>
    </w:p>
    <w:p>
      <w:r>
        <w:t>## Looking Ahead: The Promising Future of AI</w:t>
      </w:r>
    </w:p>
    <w:p>
      <w:r>
        <w:t>The AI revolution is just beginning. With the global AI market projected to reach $190 billion by 2025, we're poised to see innovations that redefine entire industries. Whether it’s integrating AI into public transportation or using it to solve environmental crises, the future looks optimistic for technology enthusiasts.</w:t>
      </w:r>
    </w:p>
    <w:p>
      <w:r>
        <w:t>**A Thought for Our Readers:**</w:t>
      </w:r>
    </w:p>
    <w:p>
      <w:r>
        <w:t>We conclude with a question for you: Artificial intelligence is about:</w:t>
      </w:r>
    </w:p>
    <w:p>
      <w:r>
        <w:t>1. Playing a computer game</w:t>
      </w:r>
    </w:p>
    <w:p>
      <w:r>
        <w:t>2. Creating a device</w:t>
      </w:r>
    </w:p>
    <w:p>
      <w:r>
        <w:t>3. Using your own intelligence to program an intelligent machine</w:t>
      </w:r>
    </w:p>
    <w:p>
      <w:r>
        <w:t>4. Investing your brain power in a machine</w:t>
      </w:r>
    </w:p>
    <w:p>
      <w:r>
        <w:t>Drop your answers in the comments section below, and don’t forget to explain your reasoning! Winners stand a chance to win an Amazon voucher.</w:t>
      </w:r>
    </w:p>
    <w:p>
      <w:r>
        <w:t>If you enjoyed reading this blog, give it a thumbs up and share it with friends passionate about technology. Don’t forget to subscribe to our channel for more insights into the latest trends in AI and other emerging technologies. Thank you for joining us—stay tuned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