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Understanding Artificial Intelligence: How It’s Shaping Our World</w:t>
        <w:br/>
        <w:br/>
        <w:t>It was a rainy weekend when John, an everyday tech enthusiast, found himself pondering a question that many have asked at some point: "How has technology made my life easier?" His day had started with a simple inquiry to Siri about the weather, which had led him to take his Tesla on autopilot for a trip to a friend’s house. After enjoying a Netflix-recommended movie, John couldn’t help but marvel at how effortlessly these technologies aided his day-to-day life. Upon researching, he discovered a common thread running through Siri, Netflix, and Tesla: Artificial Intelligence (AI).</w:t>
        <w:br/>
        <w:br/>
        <w:t>In this blog, we’ll explore AI in depth. From its foundational concepts to its applications and future potential, we’ll strive to understand how AI is transforming the world around us.</w:t>
        <w:br/>
        <w:br/>
        <w:t>---</w:t>
        <w:br/>
        <w:br/>
        <w:t>## What is Artificial Intelligence?</w:t>
        <w:br/>
        <w:br/>
        <w:t>Artificial Intelligence, or AI, is simply the ability of computer-based machines to think and act like humans. While AI might seem like a modern-day buzzword, the term was actually coined by computer scientist John McCarthy in 1956. However, the field has evolved significantly since its inception, driven by advancements in computing power and data availability.</w:t>
        <w:br/>
        <w:br/>
        <w:t>AI is not limited to tasks like movie recommendations or virtual assistants; it spans a wide range of domains and applications. But to better understand AI, we must break it down into three major categories or levels of development.</w:t>
        <w:br/>
        <w:br/>
        <w:t>---</w:t>
        <w:br/>
        <w:br/>
        <w:t>## The Three Types of AI</w:t>
        <w:br/>
        <w:br/>
        <w:t>### 1. Artificial Narrow Intelligence (ANI)</w:t>
        <w:br/>
        <w:t>Also known as weak AI, this is the first stage of artificial intelligence. ANI systems specialize in performing specific, narrowly-defined tasks. These machines won’t solve a vast array of problems, but they excel in their designated roles. Examples include:</w:t>
        <w:br/>
        <w:t>- **Netflix's movie recommendation system**</w:t>
        <w:br/>
        <w:t>- **Siri and other virtual assistants**</w:t>
        <w:br/>
        <w:t>- **Chatbots**</w:t>
        <w:br/>
        <w:t>- **Facial recognition and spatial recommendation systems**</w:t>
        <w:br/>
        <w:br/>
        <w:t>ANI is already embedded in our daily lives, powering much of the technology we use today.</w:t>
        <w:br/>
        <w:br/>
        <w:t>---</w:t>
        <w:br/>
        <w:br/>
        <w:t>### 2. Artificial General Intelligence (AGI)</w:t>
        <w:br/>
        <w:t xml:space="preserve">Sometimes referred to as "strong AI," AGI represents machines that have the capacity to understand and perform any intellectual task a human can. Unlike ANI, which focuses on specific tasks, AGI aims to mimic general human intelligence. </w:t>
        <w:br/>
        <w:br/>
        <w:t>This type of AI is in its infancy but is developing quickly. Examples include:</w:t>
        <w:br/>
        <w:t>- **IBM’s Watson supercomputer**</w:t>
        <w:br/>
        <w:t>- **Large language models like GPT-3**</w:t>
        <w:br/>
        <w:br/>
        <w:t>While we are a long way from achieving complete AGI, current advancements show promising steps toward this goal.</w:t>
        <w:br/>
        <w:br/>
        <w:t>---</w:t>
        <w:br/>
        <w:br/>
        <w:t>### 3. Artificial Superintelligence (ASI)</w:t>
        <w:br/>
        <w:t>Artificial superintelligence refers to the point when machines surpass human intelligence altogether. It’s a concept often illustrated in science fiction movies, where machines have the ability to outthink, outperform, and even control humans. While ASI remains a theoretical concept, it raises important questions about the ethical and regulatory challenges of AI development.</w:t>
        <w:br/>
        <w:br/>
        <w:t>---</w:t>
        <w:br/>
        <w:br/>
        <w:t>## Key Technologies Within AI</w:t>
        <w:br/>
        <w:br/>
        <w:t>To understand how AI works at its core, we need to explore some key areas related to the field.</w:t>
        <w:br/>
        <w:br/>
        <w:t>### 1. Machine Learning (ML)</w:t>
        <w:br/>
        <w:t>Machine learning is a subset of AI focusing on enabling computers to improve their actions and decisions through experience, without direct human intervention. In essence, it teaches computers to "learn" from data. Common applications of ML include:</w:t>
        <w:br/>
        <w:t>- **Email spam detection**</w:t>
        <w:br/>
        <w:t>- **Medical diagnostics**</w:t>
        <w:br/>
        <w:t>- **Predictive analytics**</w:t>
        <w:br/>
        <w:br/>
        <w:t>---</w:t>
        <w:br/>
        <w:br/>
        <w:t>### 2. Deep Learning</w:t>
        <w:br/>
        <w:t>Deep learning goes one step further than traditional machine learning. As a subset of ML, it uses artificial neural networks inspired by the human brain to solve complex tasks. This powerful technology is enabling groundbreaking applications like:</w:t>
        <w:br/>
        <w:t>- **Speech recognition**</w:t>
        <w:br/>
        <w:t>- **Image and facial recognition**</w:t>
        <w:br/>
        <w:t>- **Autonomous driving**</w:t>
        <w:br/>
        <w:br/>
        <w:t>Unlike simple machine learning, deep learning algorithms can continuously learn and improve from massive datasets.</w:t>
        <w:br/>
        <w:br/>
        <w:t>---</w:t>
        <w:br/>
        <w:br/>
        <w:t>### 3. Natural Language Processing (NLP)</w:t>
        <w:br/>
        <w:t>NLP allows machines to understand, interpret, and respond to human language. This technology underpins many AI-driven tools, such as:</w:t>
        <w:br/>
        <w:t>- **Chatbots**</w:t>
        <w:br/>
        <w:t>- **Language translators**</w:t>
        <w:br/>
        <w:t>- **Voice assistants like Siri and Alexa**</w:t>
        <w:br/>
        <w:br/>
        <w:t>Through NLP, machines are able to communicate with humans in a way that feels natural and intuitive.</w:t>
        <w:br/>
        <w:br/>
        <w:t>---</w:t>
        <w:br/>
        <w:br/>
        <w:t>## Applications of AI in Various Fields</w:t>
        <w:br/>
        <w:br/>
        <w:t>AI is becoming indispensable across a multitude of industries, revolutionizing how we work, live, and interact with technology.</w:t>
        <w:br/>
        <w:br/>
        <w:t>### 1. Healthcare</w:t>
        <w:br/>
        <w:t>AI is playing a pivotal role in the healthcare sector, helping improve patient care and streamline processes. Applications include:</w:t>
        <w:br/>
        <w:t>- Identifying diseases early based on symptoms</w:t>
        <w:br/>
        <w:t>- Providing treatment recommendations</w:t>
        <w:br/>
        <w:t>- Personalizing patient experiences</w:t>
        <w:br/>
        <w:br/>
        <w:t>---</w:t>
        <w:br/>
        <w:br/>
        <w:t>### 2. Education</w:t>
        <w:br/>
        <w:t>In education, AI is assisting teachers in automating routine tasks and personalizing the learning experience. For example:</w:t>
        <w:br/>
        <w:t>- Automating grading systems</w:t>
        <w:br/>
        <w:t>- Facilitating conversations with parents and guardians</w:t>
        <w:br/>
        <w:t>- Offering personalized resources for students based on their learning style</w:t>
        <w:br/>
        <w:br/>
        <w:t>---</w:t>
        <w:br/>
        <w:br/>
        <w:t>### 3. Robotics</w:t>
        <w:br/>
        <w:t>Robots enhanced with AI are no longer confined to industrial assembly lines. These intelligent machines can:</w:t>
        <w:br/>
        <w:t>- Adapt to their environment in real time</w:t>
        <w:br/>
        <w:t>- Navigate obstacles</w:t>
        <w:br/>
        <w:t>- Enhance automation across various industries</w:t>
        <w:br/>
        <w:br/>
        <w:t>---</w:t>
        <w:br/>
        <w:br/>
        <w:t>### 4. Financial Services</w:t>
        <w:br/>
        <w:t>AI-powered analytics systems are reshaping the banking and finance industries by:</w:t>
        <w:br/>
        <w:t>- Enhancing fraud detection systems</w:t>
        <w:br/>
        <w:t>- Supporting compliance initiatives</w:t>
        <w:br/>
        <w:t>- Offering personalized financial advice</w:t>
        <w:br/>
        <w:br/>
        <w:t>---</w:t>
        <w:br/>
        <w:br/>
        <w:t>## The Demand for AI Talent</w:t>
        <w:br/>
        <w:br/>
        <w:t>With AI revolutionizing industries, the demand for skilled AI professionals is skyrocketing. AI engineers are coveted across the globe, with salaries often exceeding $120,000 annually. Industries are seeking innovative thinkers to develop intelligent systems that can solve problems and optimize processes.</w:t>
        <w:br/>
        <w:br/>
        <w:t>---</w:t>
        <w:br/>
        <w:br/>
        <w:t>## The Future of AI</w:t>
        <w:br/>
        <w:br/>
        <w:t>The future of artificial intelligence is incredibly promising. According to market forecasts, the AI industry is expected to reach $190 billion by 2025. As technology continues to advance, so too will our ability to develop intelligent systems capable of solving humanity’s most pressing challenges.</w:t>
        <w:br/>
        <w:br/>
        <w:t>---</w:t>
        <w:br/>
        <w:br/>
        <w:t>## Quiz Time: Test Your AI Knowledge!</w:t>
        <w:br/>
        <w:br/>
        <w:t>Before we wrap up, let’s test what you’ve learned:</w:t>
        <w:br/>
        <w:t>*Artificial intelligence is about:*</w:t>
        <w:br/>
        <w:t xml:space="preserve">1. Playing a computer game  </w:t>
        <w:br/>
        <w:t xml:space="preserve">2. Creating a device  </w:t>
        <w:br/>
        <w:t xml:space="preserve">3. Using your own intelligence to program an intelligent machine  </w:t>
        <w:br/>
        <w:t xml:space="preserve">4. Investing your brain power in a machine  </w:t>
        <w:br/>
        <w:br/>
        <w:t>Think about your answer and share it in the comments section below! Stay tuned for the correct answer and a chance to win an Amazon voucher.</w:t>
        <w:br/>
        <w:br/>
        <w:t>---</w:t>
        <w:br/>
        <w:br/>
        <w:t>## Final Thoughts</w:t>
        <w:br/>
        <w:br/>
        <w:t>Artificial intelligence is rapidly changing the way we live and work, from recommending a Netflix movie to enabling self-driving cars. As technologies like machine learning, deep learning, and natural language processing continue to evolve, the potential applications of AI appear limitless.</w:t>
        <w:br/>
        <w:br/>
        <w:t>If you enjoyed this post, please give it a thumbs up, share it with your friends, and subscribe to our blog for more updates on the latest technologies and trends. Together, let’s explore the fascinating world of AI!</w:t>
        <w:br/>
        <w:br/>
        <w:t>Stay curious, and until next time, keep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